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139A" w:rsidRDefault="00876269">
      <w:pPr>
        <w:pStyle w:val="Heading1"/>
      </w:pPr>
      <w:r>
        <w:t>Step-by-Step Guide: Running Electron App with Backend.exe</w:t>
      </w:r>
    </w:p>
    <w:p w:rsidR="00D0139A" w:rsidRDefault="00876269">
      <w:r>
        <w:t xml:space="preserve">This document explains two approaches to integrate and run a packaged backend.exe within an Electron application: one using a .env file for environment variables and one without environment </w:t>
      </w:r>
      <w:r>
        <w:t>variables.</w:t>
      </w:r>
    </w:p>
    <w:p w:rsidR="00D0139A" w:rsidRDefault="00876269">
      <w:pPr>
        <w:pStyle w:val="Heading2"/>
      </w:pPr>
      <w:r>
        <w:t>1. Folder Structure</w:t>
      </w:r>
    </w:p>
    <w:p w:rsidR="00D0139A" w:rsidRDefault="00876269">
      <w:r>
        <w:t>Ensure your Electron build has the following structure:</w:t>
      </w:r>
    </w:p>
    <w:p w:rsidR="00D0139A" w:rsidRDefault="00876269">
      <w:r>
        <w:t>resources/</w:t>
      </w:r>
      <w:r>
        <w:br/>
        <w:t>├─ icon.png</w:t>
      </w:r>
      <w:r>
        <w:br/>
        <w:t>├─ backend.exe</w:t>
      </w:r>
      <w:r>
        <w:br/>
        <w:t>└─ .env (optional, only if using environment variables)</w:t>
      </w:r>
    </w:p>
    <w:p w:rsidR="00D0139A" w:rsidRDefault="00876269">
      <w:pPr>
        <w:pStyle w:val="Heading2"/>
      </w:pPr>
      <w:r>
        <w:t>2. Method 1: With .env File</w:t>
      </w:r>
    </w:p>
    <w:p w:rsidR="00D0139A" w:rsidRDefault="00876269">
      <w:r>
        <w:t>Steps:</w:t>
      </w:r>
    </w:p>
    <w:p w:rsidR="00D0139A" w:rsidRDefault="00876269">
      <w:r>
        <w:t>1. Install dotenv in your project:</w:t>
      </w:r>
      <w:r>
        <w:br/>
        <w:t xml:space="preserve">   np</w:t>
      </w:r>
      <w:r>
        <w:t>m install dotenv</w:t>
      </w:r>
    </w:p>
    <w:p w:rsidR="00D0139A" w:rsidRDefault="00876269">
      <w:r>
        <w:t>2. Place your .env file inside the resources/ folder.</w:t>
      </w:r>
    </w:p>
    <w:p w:rsidR="00D0139A" w:rsidRDefault="00876269">
      <w:r>
        <w:t>3. Example main process code (main.js):</w:t>
      </w:r>
    </w:p>
    <w:p w:rsidR="00D0139A" w:rsidRDefault="00876269">
      <w:r>
        <w:t>import dotenv from 'dotenv'</w:t>
      </w:r>
      <w:r>
        <w:br/>
        <w:t>import { execFile } from 'child_process'</w:t>
      </w:r>
      <w:r>
        <w:br/>
        <w:t>import { join } from 'path'</w:t>
      </w:r>
      <w:r>
        <w:br/>
      </w:r>
      <w:r>
        <w:br/>
        <w:t>// Load environment variables</w:t>
      </w:r>
      <w:r>
        <w:br/>
        <w:t>dotenv.config({ p</w:t>
      </w:r>
      <w:r>
        <w:t>ath: join(__dirname, '../../resources/.env') })</w:t>
      </w:r>
      <w:r>
        <w:br/>
      </w:r>
      <w:r>
        <w:br/>
        <w:t>// Start backend.exe with env</w:t>
      </w:r>
      <w:r>
        <w:br/>
        <w:t>const backendPath = join(__dirname, '../../resources/backend.exe')</w:t>
      </w:r>
      <w:r>
        <w:br/>
        <w:t>execFile(backendPath, { env: { ...process.env } }, (err, stdout, stderr) =&gt; {</w:t>
      </w:r>
      <w:r>
        <w:br/>
        <w:t xml:space="preserve">  if (err) console.error('Backen</w:t>
      </w:r>
      <w:r>
        <w:t>d failed:', err)</w:t>
      </w:r>
      <w:r>
        <w:br/>
        <w:t xml:space="preserve">  if (stdout) console.log('Output:', stdout)</w:t>
      </w:r>
      <w:r>
        <w:br/>
        <w:t xml:space="preserve">  if (stderr) console.error('Error:', stderr)</w:t>
      </w:r>
      <w:r>
        <w:br/>
        <w:t>})</w:t>
      </w:r>
    </w:p>
    <w:p w:rsidR="00D0139A" w:rsidRDefault="00876269">
      <w:pPr>
        <w:pStyle w:val="Heading2"/>
      </w:pPr>
      <w:r>
        <w:t>3. Method 2: Without .env File</w:t>
      </w:r>
    </w:p>
    <w:p w:rsidR="00D0139A" w:rsidRDefault="00876269">
      <w:r>
        <w:t>Steps:</w:t>
      </w:r>
    </w:p>
    <w:p w:rsidR="00D0139A" w:rsidRDefault="00876269">
      <w:r>
        <w:t>1. Simply place backend.exe inside resources/ folder.</w:t>
      </w:r>
    </w:p>
    <w:p w:rsidR="00D0139A" w:rsidRDefault="00876269">
      <w:r>
        <w:t>2. Example main process code (main.js):</w:t>
      </w:r>
    </w:p>
    <w:p w:rsidR="00D0139A" w:rsidRDefault="00876269">
      <w:r>
        <w:lastRenderedPageBreak/>
        <w:t>import { exec</w:t>
      </w:r>
      <w:r>
        <w:t>File } from 'child_process'</w:t>
      </w:r>
      <w:r>
        <w:br/>
        <w:t>import { join } from 'path'</w:t>
      </w:r>
      <w:r>
        <w:br/>
      </w:r>
      <w:r>
        <w:br/>
        <w:t>// Start backend.exe without env</w:t>
      </w:r>
      <w:r>
        <w:br/>
        <w:t>const backendPath = join(__dirname, '../../resources/backend.exe')</w:t>
      </w:r>
      <w:r>
        <w:br/>
        <w:t>execFile(backendPath, (err, stdout, stderr) =&gt; {</w:t>
      </w:r>
      <w:r>
        <w:br/>
        <w:t xml:space="preserve">  if (err) console.error('Backend failed:', err)</w:t>
      </w:r>
      <w:r>
        <w:br/>
        <w:t xml:space="preserve"> </w:t>
      </w:r>
      <w:r>
        <w:t xml:space="preserve"> if (stdout) console.log('Output:', stdout)</w:t>
      </w:r>
      <w:r>
        <w:br/>
        <w:t xml:space="preserve">  if (stderr) console.error('Error:', stderr)</w:t>
      </w:r>
      <w:r>
        <w:br/>
        <w:t>})</w:t>
      </w:r>
    </w:p>
    <w:p w:rsidR="00D0139A" w:rsidRDefault="00876269">
      <w:pPr>
        <w:pStyle w:val="Heading2"/>
      </w:pPr>
      <w:r>
        <w:t>4. Running the Application</w:t>
      </w:r>
    </w:p>
    <w:p w:rsidR="00D0139A" w:rsidRDefault="00876269">
      <w:r>
        <w:t>• Build the backend into backend.exe and place inside resources/.</w:t>
      </w:r>
      <w:r>
        <w:br/>
        <w:t>• Build the Electron app using electron-builder or electron-vite.</w:t>
      </w:r>
      <w:r>
        <w:br/>
        <w:t>• Wh</w:t>
      </w:r>
      <w:r>
        <w:t>en you launch the packaged Electron app, it will automatically start backend.exe.</w:t>
      </w:r>
    </w:p>
    <w:p w:rsidR="00D0139A" w:rsidRDefault="00876269">
      <w:pPr>
        <w:pStyle w:val="Heading2"/>
      </w:pPr>
      <w:r>
        <w:t>5. Cleanup and Exit Handling</w:t>
      </w:r>
    </w:p>
    <w:p w:rsidR="00D0139A" w:rsidRDefault="00876269">
      <w:r>
        <w:t>Always ensure that when the Electron app exits, the backend process is killed:</w:t>
      </w:r>
      <w:r>
        <w:br/>
      </w:r>
      <w:r>
        <w:br/>
        <w:t>app.on('will-quit', () =&gt; {</w:t>
      </w:r>
      <w:r>
        <w:br/>
        <w:t xml:space="preserve">  if (backendProcess &amp;&amp; !backendProce</w:t>
      </w:r>
      <w:r>
        <w:t>ss.killed) backendProcess.kill()</w:t>
      </w:r>
      <w:r>
        <w:br/>
        <w:t>})</w:t>
      </w:r>
    </w:p>
    <w:p w:rsidR="0015750F" w:rsidRDefault="0015750F"/>
    <w:p w:rsidR="0015750F" w:rsidRDefault="0015750F"/>
    <w:p w:rsidR="0015750F" w:rsidRDefault="0015750F">
      <w:proofErr w:type="spellStart"/>
      <w:r w:rsidRPr="0015750F">
        <w:t>npm</w:t>
      </w:r>
      <w:proofErr w:type="spellEnd"/>
      <w:r w:rsidRPr="0015750F">
        <w:t xml:space="preserve"> install -g </w:t>
      </w:r>
      <w:proofErr w:type="spellStart"/>
      <w:r w:rsidRPr="0015750F">
        <w:t>pkg</w:t>
      </w:r>
      <w:proofErr w:type="spellEnd"/>
    </w:p>
    <w:p w:rsidR="0015750F" w:rsidRDefault="0015750F"/>
    <w:p w:rsidR="0015750F" w:rsidRDefault="0015750F"/>
    <w:p w:rsidR="0015750F" w:rsidRDefault="0015750F" w:rsidP="0015750F">
      <w:r>
        <w:t>"bin": "server.js",</w:t>
      </w:r>
    </w:p>
    <w:p w:rsidR="0015750F" w:rsidRDefault="0015750F" w:rsidP="0015750F">
      <w:r>
        <w:t>"</w:t>
      </w:r>
      <w:proofErr w:type="spellStart"/>
      <w:r>
        <w:t>pkg</w:t>
      </w:r>
      <w:proofErr w:type="spellEnd"/>
      <w:r>
        <w:t>": {</w:t>
      </w:r>
    </w:p>
    <w:p w:rsidR="0015750F" w:rsidRDefault="0015750F" w:rsidP="0015750F">
      <w:r>
        <w:t xml:space="preserve">  "scripts": ["server.js"],</w:t>
      </w:r>
    </w:p>
    <w:p w:rsidR="0015750F" w:rsidRDefault="0015750F" w:rsidP="0015750F">
      <w:r>
        <w:t xml:space="preserve">  "assets": ["</w:t>
      </w:r>
      <w:proofErr w:type="spellStart"/>
      <w:r>
        <w:t>node_modules</w:t>
      </w:r>
      <w:proofErr w:type="spellEnd"/>
      <w:r>
        <w:t>/**"],</w:t>
      </w:r>
    </w:p>
    <w:p w:rsidR="0015750F" w:rsidRDefault="0015750F" w:rsidP="0015750F">
      <w:r>
        <w:t xml:space="preserve">  "targets": ["node18-win-x64"],</w:t>
      </w:r>
    </w:p>
    <w:p w:rsidR="0015750F" w:rsidRDefault="0015750F" w:rsidP="0015750F">
      <w:r>
        <w:t xml:space="preserve">  "</w:t>
      </w:r>
      <w:proofErr w:type="spellStart"/>
      <w:r>
        <w:t>outputPath</w:t>
      </w:r>
      <w:proofErr w:type="spellEnd"/>
      <w:r>
        <w:t>": "dist",</w:t>
      </w:r>
    </w:p>
    <w:p w:rsidR="0015750F" w:rsidRDefault="0015750F" w:rsidP="0015750F">
      <w:r>
        <w:t xml:space="preserve">  "windows": {</w:t>
      </w:r>
    </w:p>
    <w:p w:rsidR="0015750F" w:rsidRDefault="0015750F" w:rsidP="0015750F">
      <w:r>
        <w:t xml:space="preserve">    "console": true</w:t>
      </w:r>
    </w:p>
    <w:p w:rsidR="0015750F" w:rsidRDefault="0015750F" w:rsidP="0015750F">
      <w:r>
        <w:lastRenderedPageBreak/>
        <w:t xml:space="preserve">  }</w:t>
      </w:r>
    </w:p>
    <w:p w:rsidR="0015750F" w:rsidRDefault="0015750F" w:rsidP="0015750F">
      <w:r>
        <w:t>}</w:t>
      </w:r>
    </w:p>
    <w:p w:rsidR="0015750F" w:rsidRDefault="0015750F" w:rsidP="0015750F"/>
    <w:p w:rsidR="0015750F" w:rsidRDefault="0015750F" w:rsidP="0015750F">
      <w:r>
        <w:t>WITH ENV</w:t>
      </w:r>
    </w:p>
    <w:p w:rsidR="0015750F" w:rsidRDefault="0015750F" w:rsidP="0015750F">
      <w:r>
        <w:t xml:space="preserve">import </w:t>
      </w:r>
      <w:proofErr w:type="gramStart"/>
      <w:r>
        <w:t>{ app</w:t>
      </w:r>
      <w:proofErr w:type="gramEnd"/>
      <w:r>
        <w:t xml:space="preserve">, shell, </w:t>
      </w:r>
      <w:proofErr w:type="spellStart"/>
      <w:r>
        <w:t>BrowserWindow</w:t>
      </w:r>
      <w:proofErr w:type="spellEnd"/>
      <w:r>
        <w:t xml:space="preserve">, </w:t>
      </w:r>
      <w:proofErr w:type="spellStart"/>
      <w:r>
        <w:t>ipcMain</w:t>
      </w:r>
      <w:proofErr w:type="spellEnd"/>
      <w:r>
        <w:t xml:space="preserve"> } from 'electron'</w:t>
      </w:r>
    </w:p>
    <w:p w:rsidR="0015750F" w:rsidRDefault="0015750F" w:rsidP="0015750F">
      <w:r>
        <w:t xml:space="preserve">import </w:t>
      </w:r>
      <w:proofErr w:type="gramStart"/>
      <w:r>
        <w:t>{ join</w:t>
      </w:r>
      <w:proofErr w:type="gramEnd"/>
      <w:r>
        <w:t xml:space="preserve"> } from 'path'</w:t>
      </w:r>
    </w:p>
    <w:p w:rsidR="0015750F" w:rsidRDefault="0015750F" w:rsidP="0015750F">
      <w:r>
        <w:t xml:space="preserve">import </w:t>
      </w:r>
      <w:proofErr w:type="gramStart"/>
      <w:r>
        <w:t xml:space="preserve">{ </w:t>
      </w:r>
      <w:proofErr w:type="spellStart"/>
      <w:r>
        <w:t>electronApp</w:t>
      </w:r>
      <w:proofErr w:type="spellEnd"/>
      <w:proofErr w:type="gramEnd"/>
      <w:r>
        <w:t>, optimizer, is } from '@electron-toolkit/</w:t>
      </w:r>
      <w:proofErr w:type="spellStart"/>
      <w:r>
        <w:t>utils</w:t>
      </w:r>
      <w:proofErr w:type="spellEnd"/>
      <w:r>
        <w:t>'</w:t>
      </w:r>
    </w:p>
    <w:p w:rsidR="0015750F" w:rsidRDefault="0015750F" w:rsidP="0015750F">
      <w:r>
        <w:t>import icon from '</w:t>
      </w:r>
      <w:proofErr w:type="gramStart"/>
      <w:r>
        <w:t>../../resources/</w:t>
      </w:r>
      <w:proofErr w:type="spellStart"/>
      <w:r>
        <w:t>icon.png?asset</w:t>
      </w:r>
      <w:proofErr w:type="spellEnd"/>
      <w:proofErr w:type="gramEnd"/>
      <w:r>
        <w:t>'</w:t>
      </w:r>
    </w:p>
    <w:p w:rsidR="0015750F" w:rsidRDefault="0015750F" w:rsidP="0015750F">
      <w:r>
        <w:t>import dotenv from 'dotenv'</w:t>
      </w:r>
    </w:p>
    <w:p w:rsidR="0015750F" w:rsidRDefault="0015750F" w:rsidP="0015750F">
      <w:r>
        <w:t xml:space="preserve">import </w:t>
      </w:r>
      <w:proofErr w:type="gramStart"/>
      <w:r>
        <w:t xml:space="preserve">{ </w:t>
      </w:r>
      <w:proofErr w:type="spellStart"/>
      <w:r>
        <w:t>execFile</w:t>
      </w:r>
      <w:proofErr w:type="spellEnd"/>
      <w:proofErr w:type="gramEnd"/>
      <w:r>
        <w:t xml:space="preserve"> } from '</w:t>
      </w:r>
      <w:proofErr w:type="spellStart"/>
      <w:r>
        <w:t>child_process</w:t>
      </w:r>
      <w:proofErr w:type="spellEnd"/>
      <w:r>
        <w:t>'</w:t>
      </w:r>
    </w:p>
    <w:p w:rsidR="0015750F" w:rsidRDefault="0015750F" w:rsidP="0015750F"/>
    <w:p w:rsidR="0015750F" w:rsidRDefault="0015750F" w:rsidP="0015750F">
      <w:r>
        <w:t>// ----------------------</w:t>
      </w:r>
    </w:p>
    <w:p w:rsidR="0015750F" w:rsidRDefault="0015750F" w:rsidP="0015750F">
      <w:r>
        <w:t xml:space="preserve">// 1. </w:t>
      </w:r>
      <w:proofErr w:type="gramStart"/>
      <w:r>
        <w:t>Load .env</w:t>
      </w:r>
      <w:proofErr w:type="gramEnd"/>
      <w:r>
        <w:t xml:space="preserve"> file</w:t>
      </w:r>
    </w:p>
    <w:p w:rsidR="0015750F" w:rsidRDefault="0015750F" w:rsidP="0015750F">
      <w:r>
        <w:t>// ----------------------</w:t>
      </w:r>
    </w:p>
    <w:p w:rsidR="0015750F" w:rsidRDefault="0015750F" w:rsidP="0015750F">
      <w:proofErr w:type="spellStart"/>
      <w:r>
        <w:t>dotenv.</w:t>
      </w:r>
      <w:proofErr w:type="gramStart"/>
      <w:r>
        <w:t>config</w:t>
      </w:r>
      <w:proofErr w:type="spellEnd"/>
      <w:r>
        <w:t>(</w:t>
      </w:r>
      <w:proofErr w:type="gramEnd"/>
      <w:r>
        <w:t>{ path: join(__</w:t>
      </w:r>
      <w:proofErr w:type="spellStart"/>
      <w:r>
        <w:t>dirname</w:t>
      </w:r>
      <w:proofErr w:type="spellEnd"/>
      <w:r>
        <w:t>, '../../resources/.env') }) // adjust relative to main.js</w:t>
      </w:r>
    </w:p>
    <w:p w:rsidR="0015750F" w:rsidRDefault="0015750F" w:rsidP="0015750F"/>
    <w:p w:rsidR="0015750F" w:rsidRDefault="0015750F" w:rsidP="0015750F">
      <w:r>
        <w:t>// ----------------------</w:t>
      </w:r>
    </w:p>
    <w:p w:rsidR="0015750F" w:rsidRDefault="0015750F" w:rsidP="0015750F">
      <w:r>
        <w:t>// 2. Launch backend.exe</w:t>
      </w:r>
    </w:p>
    <w:p w:rsidR="0015750F" w:rsidRDefault="0015750F" w:rsidP="0015750F">
      <w:r>
        <w:t>// ----------------------</w:t>
      </w:r>
    </w:p>
    <w:p w:rsidR="0015750F" w:rsidRDefault="0015750F" w:rsidP="0015750F">
      <w:proofErr w:type="spellStart"/>
      <w:r>
        <w:t>const</w:t>
      </w:r>
      <w:proofErr w:type="spellEnd"/>
      <w:r>
        <w:t xml:space="preserve"> </w:t>
      </w:r>
      <w:proofErr w:type="spellStart"/>
      <w:r>
        <w:t>backendPath</w:t>
      </w:r>
      <w:proofErr w:type="spellEnd"/>
      <w:r>
        <w:t xml:space="preserve"> = </w:t>
      </w:r>
      <w:proofErr w:type="gramStart"/>
      <w:r>
        <w:t>join(</w:t>
      </w:r>
      <w:proofErr w:type="gramEnd"/>
      <w:r>
        <w:t>__</w:t>
      </w:r>
      <w:proofErr w:type="spellStart"/>
      <w:r>
        <w:t>dirname</w:t>
      </w:r>
      <w:proofErr w:type="spellEnd"/>
      <w:r>
        <w:t>, '../../resources/backend.exe')</w:t>
      </w:r>
    </w:p>
    <w:p w:rsidR="0015750F" w:rsidRDefault="0015750F" w:rsidP="0015750F"/>
    <w:p w:rsidR="0015750F" w:rsidRDefault="0015750F" w:rsidP="0015750F">
      <w:r>
        <w:t xml:space="preserve">let </w:t>
      </w:r>
      <w:proofErr w:type="spellStart"/>
      <w:r>
        <w:t>backendProcess</w:t>
      </w:r>
      <w:proofErr w:type="spellEnd"/>
    </w:p>
    <w:p w:rsidR="0015750F" w:rsidRDefault="0015750F" w:rsidP="0015750F">
      <w:r>
        <w:t xml:space="preserve">function </w:t>
      </w:r>
      <w:proofErr w:type="spellStart"/>
      <w:proofErr w:type="gramStart"/>
      <w:r>
        <w:t>startBackend</w:t>
      </w:r>
      <w:proofErr w:type="spellEnd"/>
      <w:r>
        <w:t>(</w:t>
      </w:r>
      <w:proofErr w:type="gramEnd"/>
      <w:r>
        <w:t>) {</w:t>
      </w:r>
    </w:p>
    <w:p w:rsidR="0015750F" w:rsidRDefault="0015750F" w:rsidP="0015750F">
      <w:r>
        <w:t xml:space="preserve">  </w:t>
      </w:r>
      <w:proofErr w:type="spellStart"/>
      <w:r>
        <w:t>backendProcess</w:t>
      </w:r>
      <w:proofErr w:type="spellEnd"/>
      <w:r>
        <w:t xml:space="preserve"> = </w:t>
      </w:r>
      <w:proofErr w:type="spellStart"/>
      <w:proofErr w:type="gramStart"/>
      <w:r>
        <w:t>execFile</w:t>
      </w:r>
      <w:proofErr w:type="spellEnd"/>
      <w:r>
        <w:t>(</w:t>
      </w:r>
      <w:proofErr w:type="spellStart"/>
      <w:proofErr w:type="gramEnd"/>
      <w:r>
        <w:t>backendPath</w:t>
      </w:r>
      <w:proofErr w:type="spellEnd"/>
      <w:r>
        <w:t>, {</w:t>
      </w:r>
    </w:p>
    <w:p w:rsidR="0015750F" w:rsidRDefault="0015750F" w:rsidP="0015750F">
      <w:r>
        <w:t xml:space="preserve">    env: </w:t>
      </w:r>
      <w:proofErr w:type="gramStart"/>
      <w:r>
        <w:t>{ ...</w:t>
      </w:r>
      <w:proofErr w:type="spellStart"/>
      <w:proofErr w:type="gramEnd"/>
      <w:r>
        <w:t>process.env</w:t>
      </w:r>
      <w:proofErr w:type="spellEnd"/>
      <w:r>
        <w:t xml:space="preserve"> } // pass all env variables to backend</w:t>
      </w:r>
    </w:p>
    <w:p w:rsidR="0015750F" w:rsidRDefault="0015750F" w:rsidP="0015750F">
      <w:r>
        <w:t xml:space="preserve">  }, (error, </w:t>
      </w:r>
      <w:proofErr w:type="spellStart"/>
      <w:r>
        <w:t>stdout</w:t>
      </w:r>
      <w:proofErr w:type="spellEnd"/>
      <w:r>
        <w:t xml:space="preserve">, </w:t>
      </w:r>
      <w:proofErr w:type="spellStart"/>
      <w:r>
        <w:t>stderr</w:t>
      </w:r>
      <w:proofErr w:type="spellEnd"/>
      <w:r>
        <w:t>) =&gt; {</w:t>
      </w:r>
    </w:p>
    <w:p w:rsidR="0015750F" w:rsidRDefault="0015750F" w:rsidP="0015750F">
      <w:r>
        <w:lastRenderedPageBreak/>
        <w:t xml:space="preserve">    if (error) </w:t>
      </w:r>
      <w:proofErr w:type="spellStart"/>
      <w:proofErr w:type="gramStart"/>
      <w:r>
        <w:t>console.error</w:t>
      </w:r>
      <w:proofErr w:type="spellEnd"/>
      <w:proofErr w:type="gramEnd"/>
      <w:r>
        <w:t>('Backend failed to start:', error)</w:t>
      </w:r>
    </w:p>
    <w:p w:rsidR="0015750F" w:rsidRDefault="0015750F" w:rsidP="0015750F">
      <w:r>
        <w:t xml:space="preserve">    if (</w:t>
      </w:r>
      <w:proofErr w:type="spellStart"/>
      <w:r>
        <w:t>stdout</w:t>
      </w:r>
      <w:proofErr w:type="spellEnd"/>
      <w:r>
        <w:t xml:space="preserve">) </w:t>
      </w:r>
      <w:proofErr w:type="gramStart"/>
      <w:r>
        <w:t>console.log(</w:t>
      </w:r>
      <w:proofErr w:type="gramEnd"/>
      <w:r>
        <w:t xml:space="preserve">'Backend output:', </w:t>
      </w:r>
      <w:proofErr w:type="spellStart"/>
      <w:r>
        <w:t>stdout</w:t>
      </w:r>
      <w:proofErr w:type="spellEnd"/>
      <w:r>
        <w:t>)</w:t>
      </w:r>
    </w:p>
    <w:p w:rsidR="0015750F" w:rsidRDefault="0015750F" w:rsidP="0015750F">
      <w:r>
        <w:t xml:space="preserve">    if (</w:t>
      </w:r>
      <w:proofErr w:type="spellStart"/>
      <w:r>
        <w:t>stderr</w:t>
      </w:r>
      <w:proofErr w:type="spellEnd"/>
      <w:r>
        <w:t xml:space="preserve">) </w:t>
      </w:r>
      <w:proofErr w:type="spellStart"/>
      <w:proofErr w:type="gramStart"/>
      <w:r>
        <w:t>console.error</w:t>
      </w:r>
      <w:proofErr w:type="spellEnd"/>
      <w:proofErr w:type="gramEnd"/>
      <w:r>
        <w:t xml:space="preserve">('Backend error output:', </w:t>
      </w:r>
      <w:proofErr w:type="spellStart"/>
      <w:r>
        <w:t>stderr</w:t>
      </w:r>
      <w:proofErr w:type="spellEnd"/>
      <w:r>
        <w:t>)</w:t>
      </w:r>
    </w:p>
    <w:p w:rsidR="0015750F" w:rsidRDefault="0015750F" w:rsidP="0015750F">
      <w:r>
        <w:t xml:space="preserve">  })</w:t>
      </w:r>
    </w:p>
    <w:p w:rsidR="0015750F" w:rsidRDefault="0015750F" w:rsidP="0015750F">
      <w:r>
        <w:t>}</w:t>
      </w:r>
    </w:p>
    <w:p w:rsidR="0015750F" w:rsidRDefault="0015750F" w:rsidP="0015750F"/>
    <w:p w:rsidR="0015750F" w:rsidRDefault="0015750F" w:rsidP="0015750F">
      <w:r>
        <w:t>// ----------------------</w:t>
      </w:r>
    </w:p>
    <w:p w:rsidR="0015750F" w:rsidRDefault="0015750F" w:rsidP="0015750F">
      <w:r>
        <w:t>// 3. Create main window</w:t>
      </w:r>
    </w:p>
    <w:p w:rsidR="0015750F" w:rsidRDefault="0015750F" w:rsidP="0015750F">
      <w:r>
        <w:t>// ----------------------</w:t>
      </w:r>
    </w:p>
    <w:p w:rsidR="0015750F" w:rsidRDefault="0015750F" w:rsidP="0015750F">
      <w:r>
        <w:t xml:space="preserve">function </w:t>
      </w:r>
      <w:proofErr w:type="spellStart"/>
      <w:proofErr w:type="gramStart"/>
      <w:r>
        <w:t>createWindow</w:t>
      </w:r>
      <w:proofErr w:type="spellEnd"/>
      <w:r>
        <w:t>(</w:t>
      </w:r>
      <w:proofErr w:type="gramEnd"/>
      <w:r>
        <w:t>) {</w:t>
      </w:r>
    </w:p>
    <w:p w:rsidR="0015750F" w:rsidRDefault="0015750F" w:rsidP="0015750F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mainWindow</w:t>
      </w:r>
      <w:proofErr w:type="spellEnd"/>
      <w:r>
        <w:t xml:space="preserve"> = new </w:t>
      </w:r>
      <w:proofErr w:type="spellStart"/>
      <w:proofErr w:type="gramStart"/>
      <w:r>
        <w:t>BrowserWindow</w:t>
      </w:r>
      <w:proofErr w:type="spellEnd"/>
      <w:r>
        <w:t>(</w:t>
      </w:r>
      <w:proofErr w:type="gramEnd"/>
      <w:r>
        <w:t>{</w:t>
      </w:r>
    </w:p>
    <w:p w:rsidR="0015750F" w:rsidRDefault="0015750F" w:rsidP="0015750F">
      <w:r>
        <w:t xml:space="preserve">    width: 900,</w:t>
      </w:r>
    </w:p>
    <w:p w:rsidR="0015750F" w:rsidRDefault="0015750F" w:rsidP="0015750F">
      <w:r>
        <w:t xml:space="preserve">    height: 670,</w:t>
      </w:r>
    </w:p>
    <w:p w:rsidR="0015750F" w:rsidRDefault="0015750F" w:rsidP="0015750F">
      <w:r>
        <w:t xml:space="preserve">    show: false,</w:t>
      </w:r>
    </w:p>
    <w:p w:rsidR="0015750F" w:rsidRDefault="0015750F" w:rsidP="0015750F">
      <w:r>
        <w:t xml:space="preserve">    </w:t>
      </w:r>
      <w:proofErr w:type="spellStart"/>
      <w:r>
        <w:t>autoHideMenuBar</w:t>
      </w:r>
      <w:proofErr w:type="spellEnd"/>
      <w:r>
        <w:t>: true,</w:t>
      </w:r>
    </w:p>
    <w:p w:rsidR="0015750F" w:rsidRDefault="0015750F" w:rsidP="0015750F">
      <w:r>
        <w:t xml:space="preserve">    </w:t>
      </w:r>
      <w:proofErr w:type="gramStart"/>
      <w:r>
        <w:t>...(</w:t>
      </w:r>
      <w:proofErr w:type="spellStart"/>
      <w:proofErr w:type="gramEnd"/>
      <w:r>
        <w:t>process.platform</w:t>
      </w:r>
      <w:proofErr w:type="spellEnd"/>
      <w:r>
        <w:t xml:space="preserve"> === '</w:t>
      </w:r>
      <w:proofErr w:type="spellStart"/>
      <w:r>
        <w:t>linux</w:t>
      </w:r>
      <w:proofErr w:type="spellEnd"/>
      <w:r>
        <w:t xml:space="preserve">' ? </w:t>
      </w:r>
      <w:proofErr w:type="gramStart"/>
      <w:r>
        <w:t>{ icon</w:t>
      </w:r>
      <w:proofErr w:type="gramEnd"/>
      <w:r>
        <w:t xml:space="preserve"> } : {}),</w:t>
      </w:r>
    </w:p>
    <w:p w:rsidR="0015750F" w:rsidRDefault="0015750F" w:rsidP="0015750F">
      <w:r>
        <w:t xml:space="preserve">    </w:t>
      </w:r>
      <w:proofErr w:type="spellStart"/>
      <w:r>
        <w:t>webPreferences</w:t>
      </w:r>
      <w:proofErr w:type="spellEnd"/>
      <w:r>
        <w:t>: {</w:t>
      </w:r>
    </w:p>
    <w:p w:rsidR="0015750F" w:rsidRDefault="0015750F" w:rsidP="0015750F">
      <w:r>
        <w:t xml:space="preserve">      preload: </w:t>
      </w:r>
      <w:proofErr w:type="gramStart"/>
      <w:r>
        <w:t>join(</w:t>
      </w:r>
      <w:proofErr w:type="gramEnd"/>
      <w:r>
        <w:t>__</w:t>
      </w:r>
      <w:proofErr w:type="spellStart"/>
      <w:r>
        <w:t>dirname</w:t>
      </w:r>
      <w:proofErr w:type="spellEnd"/>
      <w:r>
        <w:t>, '../preload/index.js'),</w:t>
      </w:r>
    </w:p>
    <w:p w:rsidR="0015750F" w:rsidRDefault="0015750F" w:rsidP="0015750F">
      <w:r>
        <w:t xml:space="preserve">      sandbox: false</w:t>
      </w:r>
    </w:p>
    <w:p w:rsidR="0015750F" w:rsidRDefault="0015750F" w:rsidP="0015750F">
      <w:r>
        <w:t xml:space="preserve">    }</w:t>
      </w:r>
    </w:p>
    <w:p w:rsidR="0015750F" w:rsidRDefault="0015750F" w:rsidP="0015750F">
      <w:r>
        <w:t xml:space="preserve">  })</w:t>
      </w:r>
    </w:p>
    <w:p w:rsidR="0015750F" w:rsidRDefault="0015750F" w:rsidP="0015750F"/>
    <w:p w:rsidR="0015750F" w:rsidRDefault="0015750F" w:rsidP="0015750F">
      <w:r>
        <w:t xml:space="preserve">  </w:t>
      </w:r>
      <w:proofErr w:type="spellStart"/>
      <w:r>
        <w:t>mainWindow.on</w:t>
      </w:r>
      <w:proofErr w:type="spellEnd"/>
      <w:r>
        <w:t xml:space="preserve">('ready-to-show', () =&gt; </w:t>
      </w:r>
      <w:proofErr w:type="spellStart"/>
      <w:r>
        <w:t>mainWindow.show</w:t>
      </w:r>
      <w:proofErr w:type="spellEnd"/>
      <w:r>
        <w:t>())</w:t>
      </w:r>
    </w:p>
    <w:p w:rsidR="0015750F" w:rsidRDefault="0015750F" w:rsidP="0015750F"/>
    <w:p w:rsidR="0015750F" w:rsidRDefault="0015750F" w:rsidP="0015750F">
      <w:r>
        <w:t xml:space="preserve">  </w:t>
      </w:r>
      <w:proofErr w:type="spellStart"/>
      <w:proofErr w:type="gramStart"/>
      <w:r>
        <w:t>mainWindow.webContents.setWindowOpenHandler</w:t>
      </w:r>
      <w:proofErr w:type="spellEnd"/>
      <w:proofErr w:type="gramEnd"/>
      <w:r>
        <w:t>((details) =&gt; {</w:t>
      </w:r>
    </w:p>
    <w:p w:rsidR="0015750F" w:rsidRDefault="0015750F" w:rsidP="0015750F">
      <w:r>
        <w:t xml:space="preserve">    </w:t>
      </w:r>
      <w:proofErr w:type="spellStart"/>
      <w:proofErr w:type="gramStart"/>
      <w:r>
        <w:t>shell.openExternal</w:t>
      </w:r>
      <w:proofErr w:type="spellEnd"/>
      <w:proofErr w:type="gramEnd"/>
      <w:r>
        <w:t>(details.url)</w:t>
      </w:r>
    </w:p>
    <w:p w:rsidR="0015750F" w:rsidRDefault="0015750F" w:rsidP="0015750F">
      <w:r>
        <w:lastRenderedPageBreak/>
        <w:t xml:space="preserve">    return </w:t>
      </w:r>
      <w:proofErr w:type="gramStart"/>
      <w:r>
        <w:t>{ action</w:t>
      </w:r>
      <w:proofErr w:type="gramEnd"/>
      <w:r>
        <w:t>: 'deny' }</w:t>
      </w:r>
    </w:p>
    <w:p w:rsidR="0015750F" w:rsidRDefault="0015750F" w:rsidP="0015750F">
      <w:r>
        <w:t xml:space="preserve">  })</w:t>
      </w:r>
    </w:p>
    <w:p w:rsidR="0015750F" w:rsidRDefault="0015750F" w:rsidP="0015750F"/>
    <w:p w:rsidR="0015750F" w:rsidRDefault="0015750F" w:rsidP="0015750F">
      <w:r>
        <w:t xml:space="preserve">  // Load dev URL or local HTML</w:t>
      </w:r>
    </w:p>
    <w:p w:rsidR="0015750F" w:rsidRDefault="0015750F" w:rsidP="0015750F">
      <w:r>
        <w:t xml:space="preserve">  if (</w:t>
      </w:r>
      <w:proofErr w:type="spellStart"/>
      <w:r>
        <w:t>is.dev</w:t>
      </w:r>
      <w:proofErr w:type="spellEnd"/>
      <w:r>
        <w:t xml:space="preserve"> &amp;&amp; </w:t>
      </w:r>
      <w:proofErr w:type="spellStart"/>
      <w:r>
        <w:t>process.env</w:t>
      </w:r>
      <w:proofErr w:type="spellEnd"/>
      <w:r>
        <w:t>['ELECTRON_RENDERER_URL']) {</w:t>
      </w:r>
    </w:p>
    <w:p w:rsidR="0015750F" w:rsidRDefault="0015750F" w:rsidP="0015750F">
      <w:r>
        <w:t xml:space="preserve">    </w:t>
      </w:r>
      <w:proofErr w:type="spellStart"/>
      <w:r>
        <w:t>mainWindow.loadURL</w:t>
      </w:r>
      <w:proofErr w:type="spellEnd"/>
      <w:r>
        <w:t>(</w:t>
      </w:r>
      <w:proofErr w:type="spellStart"/>
      <w:r>
        <w:t>process.env</w:t>
      </w:r>
      <w:proofErr w:type="spellEnd"/>
      <w:r>
        <w:t>['ELECTRON_RENDERER_URL'])</w:t>
      </w:r>
    </w:p>
    <w:p w:rsidR="0015750F" w:rsidRDefault="0015750F" w:rsidP="0015750F">
      <w:r>
        <w:t xml:space="preserve">  } else {</w:t>
      </w:r>
    </w:p>
    <w:p w:rsidR="0015750F" w:rsidRDefault="0015750F" w:rsidP="0015750F">
      <w:r>
        <w:t xml:space="preserve">    </w:t>
      </w:r>
      <w:proofErr w:type="spellStart"/>
      <w:r>
        <w:t>mainWindow.loadFile</w:t>
      </w:r>
      <w:proofErr w:type="spellEnd"/>
      <w:r>
        <w:t>(</w:t>
      </w:r>
      <w:proofErr w:type="gramStart"/>
      <w:r>
        <w:t>join(</w:t>
      </w:r>
      <w:proofErr w:type="gramEnd"/>
      <w:r>
        <w:t>__</w:t>
      </w:r>
      <w:proofErr w:type="spellStart"/>
      <w:r>
        <w:t>dirname</w:t>
      </w:r>
      <w:proofErr w:type="spellEnd"/>
      <w:r>
        <w:t>, '../renderer/index.html'))</w:t>
      </w:r>
    </w:p>
    <w:p w:rsidR="0015750F" w:rsidRDefault="0015750F" w:rsidP="0015750F">
      <w:r>
        <w:t xml:space="preserve">  }</w:t>
      </w:r>
    </w:p>
    <w:p w:rsidR="0015750F" w:rsidRDefault="0015750F" w:rsidP="0015750F">
      <w:r>
        <w:t>}</w:t>
      </w:r>
    </w:p>
    <w:p w:rsidR="0015750F" w:rsidRDefault="0015750F" w:rsidP="0015750F"/>
    <w:p w:rsidR="0015750F" w:rsidRDefault="0015750F" w:rsidP="0015750F">
      <w:r>
        <w:t>// ----------------------</w:t>
      </w:r>
    </w:p>
    <w:p w:rsidR="0015750F" w:rsidRDefault="0015750F" w:rsidP="0015750F">
      <w:r>
        <w:t>// 4. App ready</w:t>
      </w:r>
    </w:p>
    <w:p w:rsidR="0015750F" w:rsidRDefault="0015750F" w:rsidP="0015750F">
      <w:r>
        <w:t>// ----------------------</w:t>
      </w:r>
    </w:p>
    <w:p w:rsidR="0015750F" w:rsidRDefault="0015750F" w:rsidP="0015750F">
      <w:proofErr w:type="spellStart"/>
      <w:proofErr w:type="gramStart"/>
      <w:r>
        <w:t>app.whenReady</w:t>
      </w:r>
      <w:proofErr w:type="spellEnd"/>
      <w:proofErr w:type="gramEnd"/>
      <w:r>
        <w:t>().then(() =&gt; {</w:t>
      </w:r>
    </w:p>
    <w:p w:rsidR="0015750F" w:rsidRDefault="0015750F" w:rsidP="0015750F">
      <w:r>
        <w:t xml:space="preserve">  </w:t>
      </w:r>
      <w:proofErr w:type="spellStart"/>
      <w:r>
        <w:t>electronApp.setAppUserModelId</w:t>
      </w:r>
      <w:proofErr w:type="spellEnd"/>
      <w:r>
        <w:t>('</w:t>
      </w:r>
      <w:proofErr w:type="spellStart"/>
      <w:proofErr w:type="gramStart"/>
      <w:r>
        <w:t>com.electron</w:t>
      </w:r>
      <w:proofErr w:type="spellEnd"/>
      <w:proofErr w:type="gramEnd"/>
      <w:r>
        <w:t>')</w:t>
      </w:r>
    </w:p>
    <w:p w:rsidR="0015750F" w:rsidRDefault="0015750F" w:rsidP="0015750F"/>
    <w:p w:rsidR="0015750F" w:rsidRDefault="0015750F" w:rsidP="0015750F">
      <w:r>
        <w:t xml:space="preserve">  // Dev shortcuts</w:t>
      </w:r>
    </w:p>
    <w:p w:rsidR="0015750F" w:rsidRDefault="0015750F" w:rsidP="0015750F">
      <w:r>
        <w:t xml:space="preserve">  </w:t>
      </w:r>
      <w:proofErr w:type="spellStart"/>
      <w:proofErr w:type="gramStart"/>
      <w:r>
        <w:t>app.on</w:t>
      </w:r>
      <w:proofErr w:type="spellEnd"/>
      <w:proofErr w:type="gramEnd"/>
      <w:r>
        <w:t xml:space="preserve">('browser-window-created', (_, window) =&gt; </w:t>
      </w:r>
      <w:proofErr w:type="spellStart"/>
      <w:r>
        <w:t>optimizer.watchWindowShortcuts</w:t>
      </w:r>
      <w:proofErr w:type="spellEnd"/>
      <w:r>
        <w:t>(window))</w:t>
      </w:r>
    </w:p>
    <w:p w:rsidR="0015750F" w:rsidRDefault="0015750F" w:rsidP="0015750F"/>
    <w:p w:rsidR="0015750F" w:rsidRDefault="0015750F" w:rsidP="0015750F">
      <w:r>
        <w:t xml:space="preserve">  // Start backend</w:t>
      </w:r>
    </w:p>
    <w:p w:rsidR="0015750F" w:rsidRDefault="0015750F" w:rsidP="0015750F">
      <w:r>
        <w:t xml:space="preserve">  </w:t>
      </w:r>
      <w:proofErr w:type="spellStart"/>
      <w:proofErr w:type="gramStart"/>
      <w:r>
        <w:t>startBackend</w:t>
      </w:r>
      <w:proofErr w:type="spellEnd"/>
      <w:r>
        <w:t>(</w:t>
      </w:r>
      <w:proofErr w:type="gramEnd"/>
      <w:r>
        <w:t>)</w:t>
      </w:r>
    </w:p>
    <w:p w:rsidR="0015750F" w:rsidRDefault="0015750F" w:rsidP="0015750F"/>
    <w:p w:rsidR="0015750F" w:rsidRDefault="0015750F" w:rsidP="0015750F">
      <w:r>
        <w:t xml:space="preserve">  // IPC test</w:t>
      </w:r>
    </w:p>
    <w:p w:rsidR="0015750F" w:rsidRDefault="0015750F" w:rsidP="0015750F">
      <w:r>
        <w:t xml:space="preserve">  </w:t>
      </w:r>
      <w:proofErr w:type="spellStart"/>
      <w:r>
        <w:t>ipcMain.on</w:t>
      </w:r>
      <w:proofErr w:type="spellEnd"/>
      <w:r>
        <w:t>('ping', () =&gt; console.log('pong'))</w:t>
      </w:r>
    </w:p>
    <w:p w:rsidR="0015750F" w:rsidRDefault="0015750F" w:rsidP="0015750F"/>
    <w:p w:rsidR="0015750F" w:rsidRDefault="0015750F" w:rsidP="0015750F">
      <w:r>
        <w:t xml:space="preserve">  </w:t>
      </w:r>
      <w:proofErr w:type="spellStart"/>
      <w:proofErr w:type="gramStart"/>
      <w:r>
        <w:t>createWindow</w:t>
      </w:r>
      <w:proofErr w:type="spellEnd"/>
      <w:r>
        <w:t>(</w:t>
      </w:r>
      <w:proofErr w:type="gramEnd"/>
      <w:r>
        <w:t>)</w:t>
      </w:r>
    </w:p>
    <w:p w:rsidR="0015750F" w:rsidRDefault="0015750F" w:rsidP="0015750F"/>
    <w:p w:rsidR="0015750F" w:rsidRDefault="0015750F" w:rsidP="0015750F">
      <w:r>
        <w:t xml:space="preserve">  </w:t>
      </w:r>
      <w:proofErr w:type="spellStart"/>
      <w:proofErr w:type="gramStart"/>
      <w:r>
        <w:t>app.on</w:t>
      </w:r>
      <w:proofErr w:type="spellEnd"/>
      <w:proofErr w:type="gramEnd"/>
      <w:r>
        <w:t>('activate', () =&gt; {</w:t>
      </w:r>
    </w:p>
    <w:p w:rsidR="0015750F" w:rsidRDefault="0015750F" w:rsidP="0015750F">
      <w:r>
        <w:t xml:space="preserve">    if (</w:t>
      </w:r>
      <w:proofErr w:type="spellStart"/>
      <w:r>
        <w:t>BrowserWindow.getAllWindows</w:t>
      </w:r>
      <w:proofErr w:type="spellEnd"/>
      <w:r>
        <w:t>(</w:t>
      </w:r>
      <w:proofErr w:type="gramStart"/>
      <w:r>
        <w:t>).length</w:t>
      </w:r>
      <w:proofErr w:type="gramEnd"/>
      <w:r>
        <w:t xml:space="preserve"> === 0) </w:t>
      </w:r>
      <w:proofErr w:type="spellStart"/>
      <w:r>
        <w:t>createWindow</w:t>
      </w:r>
      <w:proofErr w:type="spellEnd"/>
      <w:r>
        <w:t>()</w:t>
      </w:r>
    </w:p>
    <w:p w:rsidR="0015750F" w:rsidRDefault="0015750F" w:rsidP="0015750F">
      <w:r>
        <w:t xml:space="preserve">  })</w:t>
      </w:r>
    </w:p>
    <w:p w:rsidR="0015750F" w:rsidRDefault="0015750F" w:rsidP="0015750F">
      <w:r>
        <w:t>})</w:t>
      </w:r>
    </w:p>
    <w:p w:rsidR="0015750F" w:rsidRDefault="0015750F" w:rsidP="0015750F"/>
    <w:p w:rsidR="0015750F" w:rsidRDefault="0015750F" w:rsidP="0015750F">
      <w:r>
        <w:t>// ----------------------</w:t>
      </w:r>
    </w:p>
    <w:p w:rsidR="0015750F" w:rsidRDefault="0015750F" w:rsidP="0015750F">
      <w:r>
        <w:t>// 5. Quit handling</w:t>
      </w:r>
    </w:p>
    <w:p w:rsidR="0015750F" w:rsidRDefault="0015750F" w:rsidP="0015750F">
      <w:r>
        <w:t>// ----------------------</w:t>
      </w:r>
    </w:p>
    <w:p w:rsidR="0015750F" w:rsidRDefault="0015750F" w:rsidP="0015750F">
      <w:proofErr w:type="spellStart"/>
      <w:proofErr w:type="gramStart"/>
      <w:r>
        <w:t>app.on</w:t>
      </w:r>
      <w:proofErr w:type="spellEnd"/>
      <w:proofErr w:type="gramEnd"/>
      <w:r>
        <w:t>('window-all-closed', () =&gt; {</w:t>
      </w:r>
    </w:p>
    <w:p w:rsidR="0015750F" w:rsidRDefault="0015750F" w:rsidP="0015750F">
      <w:r>
        <w:t xml:space="preserve">  if (</w:t>
      </w:r>
      <w:proofErr w:type="spellStart"/>
      <w:proofErr w:type="gramStart"/>
      <w:r>
        <w:t>process.platform</w:t>
      </w:r>
      <w:proofErr w:type="spellEnd"/>
      <w:proofErr w:type="gramEnd"/>
      <w:r>
        <w:t xml:space="preserve"> !== '</w:t>
      </w:r>
      <w:proofErr w:type="spellStart"/>
      <w:r>
        <w:t>darwin</w:t>
      </w:r>
      <w:proofErr w:type="spellEnd"/>
      <w:r>
        <w:t xml:space="preserve">') </w:t>
      </w:r>
      <w:proofErr w:type="spellStart"/>
      <w:r>
        <w:t>app.quit</w:t>
      </w:r>
      <w:proofErr w:type="spellEnd"/>
      <w:r>
        <w:t>()</w:t>
      </w:r>
    </w:p>
    <w:p w:rsidR="0015750F" w:rsidRDefault="0015750F" w:rsidP="0015750F">
      <w:r>
        <w:t>})</w:t>
      </w:r>
    </w:p>
    <w:p w:rsidR="0015750F" w:rsidRDefault="0015750F" w:rsidP="0015750F"/>
    <w:p w:rsidR="0015750F" w:rsidRDefault="0015750F" w:rsidP="0015750F">
      <w:proofErr w:type="spellStart"/>
      <w:proofErr w:type="gramStart"/>
      <w:r>
        <w:t>app.on</w:t>
      </w:r>
      <w:proofErr w:type="spellEnd"/>
      <w:proofErr w:type="gramEnd"/>
      <w:r>
        <w:t>('will-quit', () =&gt; {</w:t>
      </w:r>
    </w:p>
    <w:p w:rsidR="0015750F" w:rsidRDefault="0015750F" w:rsidP="0015750F">
      <w:r>
        <w:t xml:space="preserve">  if (</w:t>
      </w:r>
      <w:proofErr w:type="spellStart"/>
      <w:r>
        <w:t>backendProcess</w:t>
      </w:r>
      <w:proofErr w:type="spellEnd"/>
      <w:r>
        <w:t xml:space="preserve"> &amp;</w:t>
      </w:r>
      <w:proofErr w:type="gramStart"/>
      <w:r>
        <w:t>&amp; !</w:t>
      </w:r>
      <w:proofErr w:type="spellStart"/>
      <w:proofErr w:type="gramEnd"/>
      <w:r>
        <w:t>backendProcess.killed</w:t>
      </w:r>
      <w:proofErr w:type="spellEnd"/>
      <w:r>
        <w:t xml:space="preserve">) </w:t>
      </w:r>
      <w:proofErr w:type="spellStart"/>
      <w:r>
        <w:t>backendProcess.kill</w:t>
      </w:r>
      <w:proofErr w:type="spellEnd"/>
      <w:r>
        <w:t>()</w:t>
      </w:r>
    </w:p>
    <w:p w:rsidR="0015750F" w:rsidRDefault="0015750F" w:rsidP="0015750F">
      <w:r>
        <w:t>})</w:t>
      </w:r>
    </w:p>
    <w:p w:rsidR="0015750F" w:rsidRDefault="0015750F" w:rsidP="0015750F">
      <w:r>
        <w:t>resources/</w:t>
      </w:r>
    </w:p>
    <w:p w:rsidR="0015750F" w:rsidRDefault="0015750F" w:rsidP="0015750F">
      <w:pPr>
        <w:rPr>
          <w:rFonts w:hint="eastAsia"/>
        </w:rPr>
      </w:pPr>
      <w:r>
        <w:rPr>
          <w:rFonts w:hint="eastAsia"/>
        </w:rPr>
        <w:t>├─</w:t>
      </w:r>
      <w:r>
        <w:rPr>
          <w:rFonts w:hint="eastAsia"/>
        </w:rPr>
        <w:t xml:space="preserve"> icon.png</w:t>
      </w:r>
    </w:p>
    <w:p w:rsidR="0015750F" w:rsidRDefault="0015750F" w:rsidP="0015750F">
      <w:pPr>
        <w:rPr>
          <w:rFonts w:hint="eastAsia"/>
        </w:rPr>
      </w:pPr>
      <w:r>
        <w:rPr>
          <w:rFonts w:hint="eastAsia"/>
        </w:rPr>
        <w:t>├─</w:t>
      </w:r>
      <w:r>
        <w:rPr>
          <w:rFonts w:hint="eastAsia"/>
        </w:rPr>
        <w:t xml:space="preserve"> backend.exe</w:t>
      </w:r>
    </w:p>
    <w:p w:rsidR="0015750F" w:rsidRDefault="0015750F" w:rsidP="0015750F">
      <w:r>
        <w:rPr>
          <w:rFonts w:hint="eastAsia"/>
        </w:rPr>
        <w:t>└</w:t>
      </w:r>
      <w:proofErr w:type="gramStart"/>
      <w:r>
        <w:rPr>
          <w:rFonts w:hint="eastAsia"/>
        </w:rPr>
        <w:t>─</w:t>
      </w:r>
      <w:r>
        <w:rPr>
          <w:rFonts w:hint="eastAsia"/>
        </w:rPr>
        <w:t xml:space="preserve"> .env</w:t>
      </w:r>
      <w:proofErr w:type="gramEnd"/>
    </w:p>
    <w:p w:rsidR="0015750F" w:rsidRDefault="0015750F" w:rsidP="0015750F">
      <w:r>
        <w:t>WITHOUT ENV</w:t>
      </w:r>
    </w:p>
    <w:p w:rsidR="0015750F" w:rsidRDefault="0015750F" w:rsidP="0015750F">
      <w:r>
        <w:t xml:space="preserve">import </w:t>
      </w:r>
      <w:proofErr w:type="gramStart"/>
      <w:r>
        <w:t>{ app</w:t>
      </w:r>
      <w:proofErr w:type="gramEnd"/>
      <w:r>
        <w:t xml:space="preserve">, shell, </w:t>
      </w:r>
      <w:proofErr w:type="spellStart"/>
      <w:r>
        <w:t>BrowserWindow</w:t>
      </w:r>
      <w:proofErr w:type="spellEnd"/>
      <w:r>
        <w:t xml:space="preserve">, </w:t>
      </w:r>
      <w:proofErr w:type="spellStart"/>
      <w:r>
        <w:t>ipcMain</w:t>
      </w:r>
      <w:proofErr w:type="spellEnd"/>
      <w:r>
        <w:t xml:space="preserve"> } from 'electron'</w:t>
      </w:r>
    </w:p>
    <w:p w:rsidR="0015750F" w:rsidRDefault="0015750F" w:rsidP="0015750F">
      <w:r>
        <w:t xml:space="preserve">import </w:t>
      </w:r>
      <w:proofErr w:type="gramStart"/>
      <w:r>
        <w:t>{ join</w:t>
      </w:r>
      <w:proofErr w:type="gramEnd"/>
      <w:r>
        <w:t xml:space="preserve"> } from 'path'</w:t>
      </w:r>
    </w:p>
    <w:p w:rsidR="0015750F" w:rsidRDefault="0015750F" w:rsidP="0015750F">
      <w:r>
        <w:lastRenderedPageBreak/>
        <w:t xml:space="preserve">import </w:t>
      </w:r>
      <w:proofErr w:type="gramStart"/>
      <w:r>
        <w:t xml:space="preserve">{ </w:t>
      </w:r>
      <w:proofErr w:type="spellStart"/>
      <w:r>
        <w:t>electronApp</w:t>
      </w:r>
      <w:proofErr w:type="spellEnd"/>
      <w:proofErr w:type="gramEnd"/>
      <w:r>
        <w:t>, optimizer, is } from '@electron-toolkit/</w:t>
      </w:r>
      <w:proofErr w:type="spellStart"/>
      <w:r>
        <w:t>utils</w:t>
      </w:r>
      <w:proofErr w:type="spellEnd"/>
      <w:r>
        <w:t>'</w:t>
      </w:r>
    </w:p>
    <w:p w:rsidR="0015750F" w:rsidRDefault="0015750F" w:rsidP="0015750F">
      <w:r>
        <w:t>import icon from '</w:t>
      </w:r>
      <w:proofErr w:type="gramStart"/>
      <w:r>
        <w:t>../../resources/</w:t>
      </w:r>
      <w:proofErr w:type="spellStart"/>
      <w:r>
        <w:t>icon.png?asset</w:t>
      </w:r>
      <w:proofErr w:type="spellEnd"/>
      <w:proofErr w:type="gramEnd"/>
      <w:r>
        <w:t>'</w:t>
      </w:r>
    </w:p>
    <w:p w:rsidR="0015750F" w:rsidRDefault="0015750F" w:rsidP="0015750F">
      <w:r>
        <w:t xml:space="preserve">import </w:t>
      </w:r>
      <w:proofErr w:type="gramStart"/>
      <w:r>
        <w:t xml:space="preserve">{ </w:t>
      </w:r>
      <w:proofErr w:type="spellStart"/>
      <w:r>
        <w:t>execFile</w:t>
      </w:r>
      <w:proofErr w:type="spellEnd"/>
      <w:proofErr w:type="gramEnd"/>
      <w:r>
        <w:t xml:space="preserve"> } from '</w:t>
      </w:r>
      <w:proofErr w:type="spellStart"/>
      <w:r>
        <w:t>child_process</w:t>
      </w:r>
      <w:proofErr w:type="spellEnd"/>
      <w:r>
        <w:t>'</w:t>
      </w:r>
    </w:p>
    <w:p w:rsidR="0015750F" w:rsidRDefault="0015750F" w:rsidP="0015750F"/>
    <w:p w:rsidR="0015750F" w:rsidRDefault="0015750F" w:rsidP="0015750F">
      <w:r>
        <w:t>// ----------------------</w:t>
      </w:r>
    </w:p>
    <w:p w:rsidR="0015750F" w:rsidRDefault="0015750F" w:rsidP="0015750F">
      <w:r>
        <w:t>// 1. Launch backend.exe directly</w:t>
      </w:r>
    </w:p>
    <w:p w:rsidR="0015750F" w:rsidRDefault="0015750F" w:rsidP="0015750F">
      <w:r>
        <w:t>// ----------------------</w:t>
      </w:r>
    </w:p>
    <w:p w:rsidR="0015750F" w:rsidRDefault="0015750F" w:rsidP="0015750F">
      <w:proofErr w:type="spellStart"/>
      <w:r>
        <w:t>const</w:t>
      </w:r>
      <w:proofErr w:type="spellEnd"/>
      <w:r>
        <w:t xml:space="preserve"> </w:t>
      </w:r>
      <w:proofErr w:type="spellStart"/>
      <w:r>
        <w:t>backendPath</w:t>
      </w:r>
      <w:proofErr w:type="spellEnd"/>
      <w:r>
        <w:t xml:space="preserve"> = </w:t>
      </w:r>
      <w:proofErr w:type="gramStart"/>
      <w:r>
        <w:t>join(</w:t>
      </w:r>
      <w:proofErr w:type="gramEnd"/>
      <w:r>
        <w:t>__</w:t>
      </w:r>
      <w:proofErr w:type="spellStart"/>
      <w:r>
        <w:t>dirname</w:t>
      </w:r>
      <w:proofErr w:type="spellEnd"/>
      <w:r>
        <w:t>, '../../resources/backend.exe') // path to backend.exe</w:t>
      </w:r>
    </w:p>
    <w:p w:rsidR="0015750F" w:rsidRDefault="0015750F" w:rsidP="0015750F"/>
    <w:p w:rsidR="0015750F" w:rsidRDefault="0015750F" w:rsidP="0015750F">
      <w:r>
        <w:t xml:space="preserve">let </w:t>
      </w:r>
      <w:proofErr w:type="spellStart"/>
      <w:r>
        <w:t>backendProcess</w:t>
      </w:r>
      <w:proofErr w:type="spellEnd"/>
    </w:p>
    <w:p w:rsidR="0015750F" w:rsidRDefault="0015750F" w:rsidP="0015750F">
      <w:r>
        <w:t xml:space="preserve">function </w:t>
      </w:r>
      <w:proofErr w:type="spellStart"/>
      <w:proofErr w:type="gramStart"/>
      <w:r>
        <w:t>startBackend</w:t>
      </w:r>
      <w:proofErr w:type="spellEnd"/>
      <w:r>
        <w:t>(</w:t>
      </w:r>
      <w:proofErr w:type="gramEnd"/>
      <w:r>
        <w:t>) {</w:t>
      </w:r>
    </w:p>
    <w:p w:rsidR="0015750F" w:rsidRDefault="0015750F" w:rsidP="0015750F">
      <w:r>
        <w:t xml:space="preserve">  </w:t>
      </w:r>
      <w:proofErr w:type="spellStart"/>
      <w:r>
        <w:t>backendProcess</w:t>
      </w:r>
      <w:proofErr w:type="spellEnd"/>
      <w:r>
        <w:t xml:space="preserve"> = </w:t>
      </w:r>
      <w:proofErr w:type="spellStart"/>
      <w:proofErr w:type="gramStart"/>
      <w:r>
        <w:t>execFile</w:t>
      </w:r>
      <w:proofErr w:type="spellEnd"/>
      <w:r>
        <w:t>(</w:t>
      </w:r>
      <w:proofErr w:type="spellStart"/>
      <w:proofErr w:type="gramEnd"/>
      <w:r>
        <w:t>backendPath</w:t>
      </w:r>
      <w:proofErr w:type="spellEnd"/>
      <w:r>
        <w:t xml:space="preserve">, (error, </w:t>
      </w:r>
      <w:proofErr w:type="spellStart"/>
      <w:r>
        <w:t>stdout</w:t>
      </w:r>
      <w:proofErr w:type="spellEnd"/>
      <w:r>
        <w:t xml:space="preserve">, </w:t>
      </w:r>
      <w:proofErr w:type="spellStart"/>
      <w:r>
        <w:t>stderr</w:t>
      </w:r>
      <w:proofErr w:type="spellEnd"/>
      <w:r>
        <w:t>) =&gt; {</w:t>
      </w:r>
    </w:p>
    <w:p w:rsidR="0015750F" w:rsidRDefault="0015750F" w:rsidP="0015750F">
      <w:r>
        <w:t xml:space="preserve">    if (error) </w:t>
      </w:r>
      <w:proofErr w:type="spellStart"/>
      <w:proofErr w:type="gramStart"/>
      <w:r>
        <w:t>console.error</w:t>
      </w:r>
      <w:proofErr w:type="spellEnd"/>
      <w:proofErr w:type="gramEnd"/>
      <w:r>
        <w:t>('Backend failed to start:', error)</w:t>
      </w:r>
    </w:p>
    <w:p w:rsidR="0015750F" w:rsidRDefault="0015750F" w:rsidP="0015750F">
      <w:r>
        <w:t xml:space="preserve">    if (</w:t>
      </w:r>
      <w:proofErr w:type="spellStart"/>
      <w:r>
        <w:t>stdout</w:t>
      </w:r>
      <w:proofErr w:type="spellEnd"/>
      <w:r>
        <w:t xml:space="preserve">) </w:t>
      </w:r>
      <w:proofErr w:type="gramStart"/>
      <w:r>
        <w:t>console.log(</w:t>
      </w:r>
      <w:proofErr w:type="gramEnd"/>
      <w:r>
        <w:t xml:space="preserve">'Backend output:', </w:t>
      </w:r>
      <w:proofErr w:type="spellStart"/>
      <w:r>
        <w:t>stdout</w:t>
      </w:r>
      <w:proofErr w:type="spellEnd"/>
      <w:r>
        <w:t>)</w:t>
      </w:r>
    </w:p>
    <w:p w:rsidR="0015750F" w:rsidRDefault="0015750F" w:rsidP="0015750F">
      <w:r>
        <w:t xml:space="preserve">    if (</w:t>
      </w:r>
      <w:proofErr w:type="spellStart"/>
      <w:r>
        <w:t>stderr</w:t>
      </w:r>
      <w:proofErr w:type="spellEnd"/>
      <w:r>
        <w:t xml:space="preserve">) </w:t>
      </w:r>
      <w:proofErr w:type="spellStart"/>
      <w:proofErr w:type="gramStart"/>
      <w:r>
        <w:t>console.error</w:t>
      </w:r>
      <w:proofErr w:type="spellEnd"/>
      <w:proofErr w:type="gramEnd"/>
      <w:r>
        <w:t xml:space="preserve">('Backend error output:', </w:t>
      </w:r>
      <w:proofErr w:type="spellStart"/>
      <w:r>
        <w:t>stderr</w:t>
      </w:r>
      <w:proofErr w:type="spellEnd"/>
      <w:r>
        <w:t>)</w:t>
      </w:r>
    </w:p>
    <w:p w:rsidR="0015750F" w:rsidRDefault="0015750F" w:rsidP="0015750F">
      <w:r>
        <w:t xml:space="preserve">  })</w:t>
      </w:r>
    </w:p>
    <w:p w:rsidR="0015750F" w:rsidRDefault="0015750F" w:rsidP="0015750F">
      <w:r>
        <w:t>}</w:t>
      </w:r>
    </w:p>
    <w:p w:rsidR="0015750F" w:rsidRDefault="0015750F" w:rsidP="0015750F"/>
    <w:p w:rsidR="0015750F" w:rsidRDefault="0015750F" w:rsidP="0015750F">
      <w:r>
        <w:t>// ----------------------</w:t>
      </w:r>
    </w:p>
    <w:p w:rsidR="0015750F" w:rsidRDefault="0015750F" w:rsidP="0015750F">
      <w:r>
        <w:t>// 2. Create main window</w:t>
      </w:r>
    </w:p>
    <w:p w:rsidR="0015750F" w:rsidRDefault="0015750F" w:rsidP="0015750F">
      <w:r>
        <w:t>// ----------------------</w:t>
      </w:r>
    </w:p>
    <w:p w:rsidR="0015750F" w:rsidRDefault="0015750F" w:rsidP="0015750F">
      <w:r>
        <w:t xml:space="preserve">function </w:t>
      </w:r>
      <w:proofErr w:type="spellStart"/>
      <w:proofErr w:type="gramStart"/>
      <w:r>
        <w:t>createWindow</w:t>
      </w:r>
      <w:proofErr w:type="spellEnd"/>
      <w:r>
        <w:t>(</w:t>
      </w:r>
      <w:proofErr w:type="gramEnd"/>
      <w:r>
        <w:t>) {</w:t>
      </w:r>
    </w:p>
    <w:p w:rsidR="0015750F" w:rsidRDefault="0015750F" w:rsidP="0015750F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mainWindow</w:t>
      </w:r>
      <w:proofErr w:type="spellEnd"/>
      <w:r>
        <w:t xml:space="preserve"> = new </w:t>
      </w:r>
      <w:proofErr w:type="spellStart"/>
      <w:proofErr w:type="gramStart"/>
      <w:r>
        <w:t>BrowserWindow</w:t>
      </w:r>
      <w:proofErr w:type="spellEnd"/>
      <w:r>
        <w:t>(</w:t>
      </w:r>
      <w:proofErr w:type="gramEnd"/>
      <w:r>
        <w:t>{</w:t>
      </w:r>
    </w:p>
    <w:p w:rsidR="0015750F" w:rsidRDefault="0015750F" w:rsidP="0015750F">
      <w:r>
        <w:t xml:space="preserve">    width: 900,</w:t>
      </w:r>
    </w:p>
    <w:p w:rsidR="0015750F" w:rsidRDefault="0015750F" w:rsidP="0015750F">
      <w:r>
        <w:t xml:space="preserve">    height: 670,</w:t>
      </w:r>
    </w:p>
    <w:p w:rsidR="0015750F" w:rsidRDefault="0015750F" w:rsidP="0015750F">
      <w:r>
        <w:t xml:space="preserve">    show: false,</w:t>
      </w:r>
    </w:p>
    <w:p w:rsidR="0015750F" w:rsidRDefault="0015750F" w:rsidP="0015750F">
      <w:r>
        <w:lastRenderedPageBreak/>
        <w:t xml:space="preserve">    </w:t>
      </w:r>
      <w:proofErr w:type="spellStart"/>
      <w:r>
        <w:t>autoHideMenuBar</w:t>
      </w:r>
      <w:proofErr w:type="spellEnd"/>
      <w:r>
        <w:t>: true,</w:t>
      </w:r>
    </w:p>
    <w:p w:rsidR="0015750F" w:rsidRDefault="0015750F" w:rsidP="0015750F">
      <w:r>
        <w:t xml:space="preserve">    </w:t>
      </w:r>
      <w:proofErr w:type="gramStart"/>
      <w:r>
        <w:t>...(</w:t>
      </w:r>
      <w:proofErr w:type="spellStart"/>
      <w:proofErr w:type="gramEnd"/>
      <w:r>
        <w:t>process.platform</w:t>
      </w:r>
      <w:proofErr w:type="spellEnd"/>
      <w:r>
        <w:t xml:space="preserve"> === '</w:t>
      </w:r>
      <w:proofErr w:type="spellStart"/>
      <w:r>
        <w:t>linux</w:t>
      </w:r>
      <w:proofErr w:type="spellEnd"/>
      <w:r>
        <w:t xml:space="preserve">' ? </w:t>
      </w:r>
      <w:proofErr w:type="gramStart"/>
      <w:r>
        <w:t>{ icon</w:t>
      </w:r>
      <w:proofErr w:type="gramEnd"/>
      <w:r>
        <w:t xml:space="preserve"> } : {}),</w:t>
      </w:r>
    </w:p>
    <w:p w:rsidR="0015750F" w:rsidRDefault="0015750F" w:rsidP="0015750F">
      <w:r>
        <w:t xml:space="preserve">    </w:t>
      </w:r>
      <w:proofErr w:type="spellStart"/>
      <w:r>
        <w:t>webPreferences</w:t>
      </w:r>
      <w:proofErr w:type="spellEnd"/>
      <w:r>
        <w:t>: {</w:t>
      </w:r>
    </w:p>
    <w:p w:rsidR="0015750F" w:rsidRDefault="0015750F" w:rsidP="0015750F">
      <w:r>
        <w:t xml:space="preserve">      preload: </w:t>
      </w:r>
      <w:proofErr w:type="gramStart"/>
      <w:r>
        <w:t>join(</w:t>
      </w:r>
      <w:proofErr w:type="gramEnd"/>
      <w:r>
        <w:t>__</w:t>
      </w:r>
      <w:proofErr w:type="spellStart"/>
      <w:r>
        <w:t>dirname</w:t>
      </w:r>
      <w:proofErr w:type="spellEnd"/>
      <w:r>
        <w:t>, '../preload/index.js'),</w:t>
      </w:r>
    </w:p>
    <w:p w:rsidR="0015750F" w:rsidRDefault="0015750F" w:rsidP="0015750F">
      <w:r>
        <w:t xml:space="preserve">      sandbox: false</w:t>
      </w:r>
    </w:p>
    <w:p w:rsidR="0015750F" w:rsidRDefault="0015750F" w:rsidP="0015750F">
      <w:r>
        <w:t xml:space="preserve">    }</w:t>
      </w:r>
    </w:p>
    <w:p w:rsidR="0015750F" w:rsidRDefault="0015750F" w:rsidP="0015750F">
      <w:r>
        <w:t xml:space="preserve">  })</w:t>
      </w:r>
    </w:p>
    <w:p w:rsidR="0015750F" w:rsidRDefault="0015750F" w:rsidP="0015750F"/>
    <w:p w:rsidR="0015750F" w:rsidRDefault="0015750F" w:rsidP="0015750F">
      <w:r>
        <w:t xml:space="preserve">  </w:t>
      </w:r>
      <w:proofErr w:type="spellStart"/>
      <w:r>
        <w:t>mainWindow.on</w:t>
      </w:r>
      <w:proofErr w:type="spellEnd"/>
      <w:r>
        <w:t xml:space="preserve">('ready-to-show', () =&gt; </w:t>
      </w:r>
      <w:proofErr w:type="spellStart"/>
      <w:r>
        <w:t>mainWindow.show</w:t>
      </w:r>
      <w:proofErr w:type="spellEnd"/>
      <w:r>
        <w:t>())</w:t>
      </w:r>
    </w:p>
    <w:p w:rsidR="0015750F" w:rsidRDefault="0015750F" w:rsidP="0015750F"/>
    <w:p w:rsidR="0015750F" w:rsidRDefault="0015750F" w:rsidP="0015750F">
      <w:r>
        <w:t xml:space="preserve">  </w:t>
      </w:r>
      <w:proofErr w:type="spellStart"/>
      <w:proofErr w:type="gramStart"/>
      <w:r>
        <w:t>mainWindow.webContents.setWindowOpenHandler</w:t>
      </w:r>
      <w:proofErr w:type="spellEnd"/>
      <w:proofErr w:type="gramEnd"/>
      <w:r>
        <w:t>((details) =&gt; {</w:t>
      </w:r>
    </w:p>
    <w:p w:rsidR="0015750F" w:rsidRDefault="0015750F" w:rsidP="0015750F">
      <w:r>
        <w:t xml:space="preserve">    </w:t>
      </w:r>
      <w:proofErr w:type="spellStart"/>
      <w:proofErr w:type="gramStart"/>
      <w:r>
        <w:t>shell.openExternal</w:t>
      </w:r>
      <w:proofErr w:type="spellEnd"/>
      <w:proofErr w:type="gramEnd"/>
      <w:r>
        <w:t>(details.url)</w:t>
      </w:r>
    </w:p>
    <w:p w:rsidR="0015750F" w:rsidRDefault="0015750F" w:rsidP="0015750F">
      <w:r>
        <w:t xml:space="preserve">    return </w:t>
      </w:r>
      <w:proofErr w:type="gramStart"/>
      <w:r>
        <w:t>{ action</w:t>
      </w:r>
      <w:proofErr w:type="gramEnd"/>
      <w:r>
        <w:t>: 'deny' }</w:t>
      </w:r>
    </w:p>
    <w:p w:rsidR="0015750F" w:rsidRDefault="0015750F" w:rsidP="0015750F">
      <w:r>
        <w:t xml:space="preserve">  })</w:t>
      </w:r>
    </w:p>
    <w:p w:rsidR="0015750F" w:rsidRDefault="0015750F" w:rsidP="0015750F"/>
    <w:p w:rsidR="0015750F" w:rsidRDefault="0015750F" w:rsidP="0015750F">
      <w:r>
        <w:t xml:space="preserve">  // Load dev URL or local HTML</w:t>
      </w:r>
    </w:p>
    <w:p w:rsidR="0015750F" w:rsidRDefault="0015750F" w:rsidP="0015750F">
      <w:r>
        <w:t xml:space="preserve">  if (</w:t>
      </w:r>
      <w:proofErr w:type="spellStart"/>
      <w:r>
        <w:t>is.dev</w:t>
      </w:r>
      <w:proofErr w:type="spellEnd"/>
      <w:r>
        <w:t xml:space="preserve"> &amp;&amp; </w:t>
      </w:r>
      <w:proofErr w:type="spellStart"/>
      <w:r>
        <w:t>process.env</w:t>
      </w:r>
      <w:proofErr w:type="spellEnd"/>
      <w:r>
        <w:t>['ELECTRON_RENDERER_URL']) {</w:t>
      </w:r>
    </w:p>
    <w:p w:rsidR="0015750F" w:rsidRDefault="0015750F" w:rsidP="0015750F">
      <w:r>
        <w:t xml:space="preserve">    </w:t>
      </w:r>
      <w:proofErr w:type="spellStart"/>
      <w:r>
        <w:t>mainWindow.loadURL</w:t>
      </w:r>
      <w:proofErr w:type="spellEnd"/>
      <w:r>
        <w:t>(</w:t>
      </w:r>
      <w:proofErr w:type="spellStart"/>
      <w:r>
        <w:t>process.env</w:t>
      </w:r>
      <w:proofErr w:type="spellEnd"/>
      <w:r>
        <w:t>['ELECTRON_RENDERER_URL'])</w:t>
      </w:r>
    </w:p>
    <w:p w:rsidR="0015750F" w:rsidRDefault="0015750F" w:rsidP="0015750F">
      <w:r>
        <w:t xml:space="preserve">  } else {</w:t>
      </w:r>
    </w:p>
    <w:p w:rsidR="0015750F" w:rsidRDefault="0015750F" w:rsidP="0015750F">
      <w:r>
        <w:t xml:space="preserve">    </w:t>
      </w:r>
      <w:proofErr w:type="spellStart"/>
      <w:r>
        <w:t>mainWindow.loadFile</w:t>
      </w:r>
      <w:proofErr w:type="spellEnd"/>
      <w:r>
        <w:t>(</w:t>
      </w:r>
      <w:proofErr w:type="gramStart"/>
      <w:r>
        <w:t>join(</w:t>
      </w:r>
      <w:proofErr w:type="gramEnd"/>
      <w:r>
        <w:t>__</w:t>
      </w:r>
      <w:proofErr w:type="spellStart"/>
      <w:r>
        <w:t>dirname</w:t>
      </w:r>
      <w:proofErr w:type="spellEnd"/>
      <w:r>
        <w:t>, '../renderer/index.html'))</w:t>
      </w:r>
    </w:p>
    <w:p w:rsidR="0015750F" w:rsidRDefault="0015750F" w:rsidP="0015750F">
      <w:r>
        <w:t xml:space="preserve">  }</w:t>
      </w:r>
    </w:p>
    <w:p w:rsidR="0015750F" w:rsidRDefault="0015750F" w:rsidP="0015750F">
      <w:r>
        <w:t>}</w:t>
      </w:r>
    </w:p>
    <w:p w:rsidR="0015750F" w:rsidRDefault="0015750F" w:rsidP="0015750F"/>
    <w:p w:rsidR="0015750F" w:rsidRDefault="0015750F" w:rsidP="0015750F">
      <w:r>
        <w:t>// ----------------------</w:t>
      </w:r>
    </w:p>
    <w:p w:rsidR="0015750F" w:rsidRDefault="0015750F" w:rsidP="0015750F">
      <w:r>
        <w:t>// 3. App ready</w:t>
      </w:r>
    </w:p>
    <w:p w:rsidR="0015750F" w:rsidRDefault="0015750F" w:rsidP="0015750F">
      <w:r>
        <w:t>// ----------------------</w:t>
      </w:r>
    </w:p>
    <w:p w:rsidR="0015750F" w:rsidRDefault="0015750F" w:rsidP="0015750F">
      <w:proofErr w:type="spellStart"/>
      <w:proofErr w:type="gramStart"/>
      <w:r>
        <w:lastRenderedPageBreak/>
        <w:t>app.whenReady</w:t>
      </w:r>
      <w:proofErr w:type="spellEnd"/>
      <w:proofErr w:type="gramEnd"/>
      <w:r>
        <w:t>().then(() =&gt; {</w:t>
      </w:r>
    </w:p>
    <w:p w:rsidR="0015750F" w:rsidRDefault="0015750F" w:rsidP="0015750F">
      <w:r>
        <w:t xml:space="preserve">  </w:t>
      </w:r>
      <w:proofErr w:type="spellStart"/>
      <w:r>
        <w:t>electronApp.setAppUserModelId</w:t>
      </w:r>
      <w:proofErr w:type="spellEnd"/>
      <w:r>
        <w:t>('</w:t>
      </w:r>
      <w:proofErr w:type="spellStart"/>
      <w:proofErr w:type="gramStart"/>
      <w:r>
        <w:t>com.electron</w:t>
      </w:r>
      <w:proofErr w:type="spellEnd"/>
      <w:proofErr w:type="gramEnd"/>
      <w:r>
        <w:t>')</w:t>
      </w:r>
    </w:p>
    <w:p w:rsidR="0015750F" w:rsidRDefault="0015750F" w:rsidP="0015750F"/>
    <w:p w:rsidR="0015750F" w:rsidRDefault="0015750F" w:rsidP="0015750F">
      <w:r>
        <w:t xml:space="preserve">  </w:t>
      </w:r>
      <w:proofErr w:type="spellStart"/>
      <w:proofErr w:type="gramStart"/>
      <w:r>
        <w:t>app.on</w:t>
      </w:r>
      <w:proofErr w:type="spellEnd"/>
      <w:proofErr w:type="gramEnd"/>
      <w:r>
        <w:t xml:space="preserve">('browser-window-created', (_, window) =&gt; </w:t>
      </w:r>
      <w:proofErr w:type="spellStart"/>
      <w:r>
        <w:t>optimizer.watchWindowShortcuts</w:t>
      </w:r>
      <w:proofErr w:type="spellEnd"/>
      <w:r>
        <w:t>(window))</w:t>
      </w:r>
    </w:p>
    <w:p w:rsidR="0015750F" w:rsidRDefault="0015750F" w:rsidP="0015750F"/>
    <w:p w:rsidR="0015750F" w:rsidRDefault="0015750F" w:rsidP="0015750F">
      <w:r>
        <w:t xml:space="preserve">  // Start backend</w:t>
      </w:r>
    </w:p>
    <w:p w:rsidR="0015750F" w:rsidRDefault="0015750F" w:rsidP="0015750F">
      <w:r>
        <w:t xml:space="preserve">  </w:t>
      </w:r>
      <w:proofErr w:type="spellStart"/>
      <w:proofErr w:type="gramStart"/>
      <w:r>
        <w:t>startBackend</w:t>
      </w:r>
      <w:proofErr w:type="spellEnd"/>
      <w:r>
        <w:t>(</w:t>
      </w:r>
      <w:proofErr w:type="gramEnd"/>
      <w:r>
        <w:t>)</w:t>
      </w:r>
    </w:p>
    <w:p w:rsidR="0015750F" w:rsidRDefault="0015750F" w:rsidP="0015750F"/>
    <w:p w:rsidR="0015750F" w:rsidRDefault="0015750F" w:rsidP="0015750F">
      <w:r>
        <w:t xml:space="preserve">  // IPC test</w:t>
      </w:r>
    </w:p>
    <w:p w:rsidR="0015750F" w:rsidRDefault="0015750F" w:rsidP="0015750F">
      <w:r>
        <w:t xml:space="preserve">  </w:t>
      </w:r>
      <w:proofErr w:type="spellStart"/>
      <w:r>
        <w:t>ipcMain.on</w:t>
      </w:r>
      <w:proofErr w:type="spellEnd"/>
      <w:r>
        <w:t>('ping', () =&gt; console.log('pong'))</w:t>
      </w:r>
    </w:p>
    <w:p w:rsidR="0015750F" w:rsidRDefault="0015750F" w:rsidP="0015750F"/>
    <w:p w:rsidR="0015750F" w:rsidRDefault="0015750F" w:rsidP="0015750F">
      <w:r>
        <w:t xml:space="preserve">  </w:t>
      </w:r>
      <w:proofErr w:type="spellStart"/>
      <w:proofErr w:type="gramStart"/>
      <w:r>
        <w:t>createWindow</w:t>
      </w:r>
      <w:proofErr w:type="spellEnd"/>
      <w:r>
        <w:t>(</w:t>
      </w:r>
      <w:proofErr w:type="gramEnd"/>
      <w:r>
        <w:t>)</w:t>
      </w:r>
    </w:p>
    <w:p w:rsidR="0015750F" w:rsidRDefault="0015750F" w:rsidP="0015750F"/>
    <w:p w:rsidR="0015750F" w:rsidRDefault="0015750F" w:rsidP="0015750F">
      <w:r>
        <w:t xml:space="preserve">  </w:t>
      </w:r>
      <w:proofErr w:type="spellStart"/>
      <w:proofErr w:type="gramStart"/>
      <w:r>
        <w:t>app.on</w:t>
      </w:r>
      <w:proofErr w:type="spellEnd"/>
      <w:proofErr w:type="gramEnd"/>
      <w:r>
        <w:t>('activate', () =&gt; {</w:t>
      </w:r>
    </w:p>
    <w:p w:rsidR="0015750F" w:rsidRDefault="0015750F" w:rsidP="0015750F">
      <w:r>
        <w:t xml:space="preserve">    if (</w:t>
      </w:r>
      <w:proofErr w:type="spellStart"/>
      <w:r>
        <w:t>BrowserWindow.getAllWindows</w:t>
      </w:r>
      <w:proofErr w:type="spellEnd"/>
      <w:r>
        <w:t>(</w:t>
      </w:r>
      <w:proofErr w:type="gramStart"/>
      <w:r>
        <w:t>).length</w:t>
      </w:r>
      <w:proofErr w:type="gramEnd"/>
      <w:r>
        <w:t xml:space="preserve"> === 0) </w:t>
      </w:r>
      <w:proofErr w:type="spellStart"/>
      <w:r>
        <w:t>createWindow</w:t>
      </w:r>
      <w:proofErr w:type="spellEnd"/>
      <w:r>
        <w:t>()</w:t>
      </w:r>
    </w:p>
    <w:p w:rsidR="0015750F" w:rsidRDefault="0015750F" w:rsidP="0015750F">
      <w:r>
        <w:t xml:space="preserve">  })</w:t>
      </w:r>
      <w:bookmarkStart w:id="0" w:name="_GoBack"/>
      <w:bookmarkEnd w:id="0"/>
    </w:p>
    <w:p w:rsidR="0015750F" w:rsidRDefault="0015750F" w:rsidP="0015750F">
      <w:r>
        <w:t>})</w:t>
      </w:r>
    </w:p>
    <w:p w:rsidR="0015750F" w:rsidRDefault="0015750F" w:rsidP="0015750F"/>
    <w:p w:rsidR="0015750F" w:rsidRDefault="0015750F" w:rsidP="0015750F">
      <w:r>
        <w:t>// ----------------------</w:t>
      </w:r>
    </w:p>
    <w:p w:rsidR="0015750F" w:rsidRDefault="0015750F" w:rsidP="0015750F">
      <w:r>
        <w:t>// 4. Quit handling</w:t>
      </w:r>
    </w:p>
    <w:p w:rsidR="0015750F" w:rsidRDefault="0015750F" w:rsidP="0015750F">
      <w:r>
        <w:t>// ----------------------</w:t>
      </w:r>
    </w:p>
    <w:p w:rsidR="0015750F" w:rsidRDefault="0015750F" w:rsidP="0015750F">
      <w:proofErr w:type="spellStart"/>
      <w:proofErr w:type="gramStart"/>
      <w:r>
        <w:t>app.on</w:t>
      </w:r>
      <w:proofErr w:type="spellEnd"/>
      <w:proofErr w:type="gramEnd"/>
      <w:r>
        <w:t>('window-all-closed', () =&gt; {</w:t>
      </w:r>
    </w:p>
    <w:p w:rsidR="0015750F" w:rsidRDefault="0015750F" w:rsidP="0015750F">
      <w:r>
        <w:t xml:space="preserve">  if (</w:t>
      </w:r>
      <w:proofErr w:type="spellStart"/>
      <w:proofErr w:type="gramStart"/>
      <w:r>
        <w:t>process.platform</w:t>
      </w:r>
      <w:proofErr w:type="spellEnd"/>
      <w:proofErr w:type="gramEnd"/>
      <w:r>
        <w:t xml:space="preserve"> !== '</w:t>
      </w:r>
      <w:proofErr w:type="spellStart"/>
      <w:r>
        <w:t>darwin</w:t>
      </w:r>
      <w:proofErr w:type="spellEnd"/>
      <w:r>
        <w:t xml:space="preserve">') </w:t>
      </w:r>
      <w:proofErr w:type="spellStart"/>
      <w:r>
        <w:t>app.quit</w:t>
      </w:r>
      <w:proofErr w:type="spellEnd"/>
      <w:r>
        <w:t>()</w:t>
      </w:r>
    </w:p>
    <w:p w:rsidR="0015750F" w:rsidRDefault="0015750F" w:rsidP="0015750F">
      <w:r>
        <w:t>})</w:t>
      </w:r>
    </w:p>
    <w:p w:rsidR="0015750F" w:rsidRDefault="0015750F" w:rsidP="0015750F"/>
    <w:p w:rsidR="0015750F" w:rsidRDefault="0015750F" w:rsidP="0015750F">
      <w:proofErr w:type="spellStart"/>
      <w:proofErr w:type="gramStart"/>
      <w:r>
        <w:lastRenderedPageBreak/>
        <w:t>app.on</w:t>
      </w:r>
      <w:proofErr w:type="spellEnd"/>
      <w:proofErr w:type="gramEnd"/>
      <w:r>
        <w:t>('will-quit', () =&gt; {</w:t>
      </w:r>
    </w:p>
    <w:p w:rsidR="0015750F" w:rsidRDefault="0015750F" w:rsidP="0015750F">
      <w:r>
        <w:t xml:space="preserve">  if (</w:t>
      </w:r>
      <w:proofErr w:type="spellStart"/>
      <w:r>
        <w:t>backendProcess</w:t>
      </w:r>
      <w:proofErr w:type="spellEnd"/>
      <w:r>
        <w:t xml:space="preserve"> &amp;</w:t>
      </w:r>
      <w:proofErr w:type="gramStart"/>
      <w:r>
        <w:t>&amp; !</w:t>
      </w:r>
      <w:proofErr w:type="spellStart"/>
      <w:proofErr w:type="gramEnd"/>
      <w:r>
        <w:t>backendProcess.killed</w:t>
      </w:r>
      <w:proofErr w:type="spellEnd"/>
      <w:r>
        <w:t xml:space="preserve">) </w:t>
      </w:r>
      <w:proofErr w:type="spellStart"/>
      <w:r>
        <w:t>backendProcess.kill</w:t>
      </w:r>
      <w:proofErr w:type="spellEnd"/>
      <w:r>
        <w:t>()</w:t>
      </w:r>
    </w:p>
    <w:p w:rsidR="0015750F" w:rsidRDefault="0015750F" w:rsidP="0015750F">
      <w:r>
        <w:t>})</w:t>
      </w:r>
    </w:p>
    <w:sectPr w:rsidR="0015750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5750F"/>
    <w:rsid w:val="0029639D"/>
    <w:rsid w:val="00326F90"/>
    <w:rsid w:val="00876269"/>
    <w:rsid w:val="00AA1D8D"/>
    <w:rsid w:val="00B47730"/>
    <w:rsid w:val="00CB0664"/>
    <w:rsid w:val="00D013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28A91F"/>
  <w14:defaultImageDpi w14:val="300"/>
  <w15:docId w15:val="{F890805E-C238-47F2-88E8-FE3A167CB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83413B8-D638-4B56-8ECB-AE7EB12547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1066</Words>
  <Characters>6077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2025-09-20T10:13:00Z</dcterms:created>
  <dcterms:modified xsi:type="dcterms:W3CDTF">2025-09-20T10:13:00Z</dcterms:modified>
  <cp:category/>
</cp:coreProperties>
</file>